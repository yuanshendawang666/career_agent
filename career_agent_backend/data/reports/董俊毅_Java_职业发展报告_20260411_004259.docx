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footerReference w:type="default" r:id="rId10"/>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「智途」职业发展报告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2026-04-11 00:42:59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