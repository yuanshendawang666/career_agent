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微软雅黑"/>
          <w:b/>
          <w:color w:val="003366"/>
          <w:sz w:val="48"/>
        </w:rPr>
        <w:t>职业生涯发展报告 - 董俊毅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一、学生基本信息</w:t>
      </w:r>
    </w:p>
    <w:p>
      <w:pPr>
        <w:shd w:val="clear" w:color="auto" w:fill="E0F2FE"/>
      </w:pPr>
      <w:r>
        <w:rPr>
          <w:rFonts w:ascii="Times New Roman" w:hAnsi="Times New Roman" w:eastAsia="楷体"/>
          <w:sz w:val="24"/>
        </w:rPr>
        <w:t>姓名：董俊毅</w:t>
        <w:br/>
        <w:t>学历：本科</w:t>
        <w:br/>
        <w:t>专业：计算机科学与技术</w:t>
        <w:br/>
        <w:t>技能：Java, Python, SpringBoot, MyBatis, HTML, CSS, JavaScript, Vue, MySQL, Git</w:t>
        <w:br/>
        <w:t>证书：</w:t>
        <w:br/>
        <w:t>综合竞争力评分：65分</w:t>
        <w:br/>
        <w:t>评分理由：具备扎实的技术基础和一定的组织能力，但缺乏项目、竞赛和证书等关键竞争力要素，综合竞争力中等。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二、人岗匹配分析</w:t>
      </w:r>
    </w:p>
    <w:p>
      <w:pPr>
        <w:shd w:val="clear" w:color="auto" w:fill="FFEDD5"/>
      </w:pPr>
      <w:r>
        <w:rPr>
          <w:rFonts w:ascii="Times New Roman" w:hAnsi="Times New Roman" w:eastAsia="楷体"/>
          <w:sz w:val="24"/>
        </w:rPr>
        <w:t>目标岗位：软件测试</w:t>
        <w:br/>
        <w:t>综合匹配度：90.7%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维度</w:t>
            </w:r>
          </w:p>
        </w:tc>
        <w:tc>
          <w:tcPr>
            <w:tcW w:type="dxa" w:w="5400"/>
          </w:tcPr>
          <w:p>
            <w:r>
              <w:t>匹配度</w:t>
            </w:r>
          </w:p>
        </w:tc>
      </w:tr>
      <w:tr>
        <w:tc>
          <w:tcPr>
            <w:tcW w:type="dxa" w:w="5400"/>
          </w:tcPr>
          <w:p>
            <w:r>
              <w:t>基础要求</w:t>
            </w:r>
          </w:p>
        </w:tc>
        <w:tc>
          <w:tcPr>
            <w:tcW w:type="dxa" w:w="5400"/>
          </w:tcPr>
          <w:p>
            <w:r>
              <w:t>70.0%</w:t>
            </w:r>
          </w:p>
        </w:tc>
      </w:tr>
      <w:tr>
        <w:tc>
          <w:tcPr>
            <w:tcW w:type="dxa" w:w="5400"/>
          </w:tcPr>
          <w:p>
            <w:r>
              <w:t>职业技能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职业素养</w:t>
            </w:r>
          </w:p>
        </w:tc>
        <w:tc>
          <w:tcPr>
            <w:tcW w:type="dxa" w:w="5400"/>
          </w:tcPr>
          <w:p>
            <w:r>
              <w:t>92.5%</w:t>
            </w:r>
          </w:p>
        </w:tc>
      </w:tr>
      <w:tr>
        <w:tc>
          <w:tcPr>
            <w:tcW w:type="dxa" w:w="5400"/>
          </w:tcPr>
          <w:p>
            <w:r>
              <w:t>发展潜力</w:t>
            </w:r>
          </w:p>
        </w:tc>
        <w:tc>
          <w:tcPr>
            <w:tcW w:type="dxa" w:w="5400"/>
          </w:tcPr>
          <w:p>
            <w:r>
              <w:t>90.0%</w:t>
            </w:r>
          </w:p>
        </w:tc>
      </w:tr>
      <w:tr>
        <w:tc>
          <w:tcPr>
            <w:tcW w:type="dxa" w:w="5400"/>
          </w:tcPr>
          <w:p>
            <w:r>
              <w:t>技能匹配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证书匹配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创新匹配</w:t>
            </w:r>
          </w:p>
        </w:tc>
        <w:tc>
          <w:tcPr>
            <w:tcW w:type="dxa" w:w="5400"/>
          </w:tcPr>
          <w:p>
            <w:r>
              <w:t>98.7%</w:t>
            </w:r>
          </w:p>
        </w:tc>
      </w:tr>
      <w:tr>
        <w:tc>
          <w:tcPr>
            <w:tcW w:type="dxa" w:w="5400"/>
          </w:tcPr>
          <w:p>
            <w:r>
              <w:t>学习匹配</w:t>
            </w:r>
          </w:p>
        </w:tc>
        <w:tc>
          <w:tcPr>
            <w:tcW w:type="dxa" w:w="5400"/>
          </w:tcPr>
          <w:p>
            <w:r>
              <w:t>85.0%</w:t>
            </w:r>
          </w:p>
        </w:tc>
      </w:tr>
      <w:tr>
        <w:tc>
          <w:tcPr>
            <w:tcW w:type="dxa" w:w="5400"/>
          </w:tcPr>
          <w:p>
            <w:r>
              <w:t>抗压匹配</w:t>
            </w:r>
          </w:p>
        </w:tc>
        <w:tc>
          <w:tcPr>
            <w:tcW w:type="dxa" w:w="5400"/>
          </w:tcPr>
          <w:p>
            <w:r>
              <w:t>87.4%</w:t>
            </w:r>
          </w:p>
        </w:tc>
      </w:tr>
      <w:tr>
        <w:tc>
          <w:tcPr>
            <w:tcW w:type="dxa" w:w="5400"/>
          </w:tcPr>
          <w:p>
            <w:r>
              <w:t>沟通匹配</w:t>
            </w:r>
          </w:p>
        </w:tc>
        <w:tc>
          <w:tcPr>
            <w:tcW w:type="dxa" w:w="5400"/>
          </w:tcPr>
          <w:p>
            <w:r>
              <w:t>98.9%</w:t>
            </w:r>
          </w:p>
        </w:tc>
      </w:tr>
      <w:tr>
        <w:tc>
          <w:tcPr>
            <w:tcW w:type="dxa" w:w="5400"/>
          </w:tcPr>
          <w:p>
            <w:r>
              <w:t>学历匹配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专业匹配</w:t>
            </w:r>
          </w:p>
        </w:tc>
        <w:tc>
          <w:tcPr>
            <w:tcW w:type="dxa" w:w="5400"/>
          </w:tcPr>
          <w:p>
            <w:r>
              <w:t>0.0%</w:t>
            </w:r>
          </w:p>
        </w:tc>
      </w:tr>
      <w:tr>
        <w:tc>
          <w:tcPr>
            <w:tcW w:type="dxa" w:w="5400"/>
          </w:tcPr>
          <w:p>
            <w:r>
              <w:t>经验匹配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  <w:tr>
        <w:tc>
          <w:tcPr>
            <w:tcW w:type="dxa" w:w="5400"/>
          </w:tcPr>
          <w:p>
            <w:r>
              <w:t>语言匹配</w:t>
            </w:r>
          </w:p>
        </w:tc>
        <w:tc>
          <w:tcPr>
            <w:tcW w:type="dxa" w:w="5400"/>
          </w:tcPr>
          <w:p>
            <w:r>
              <w:t>100.0%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38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8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三、职业目标与路径规划</w:t>
      </w:r>
    </w:p>
    <w:p>
      <w:pPr>
        <w:shd w:val="clear" w:color="auto" w:fill="DBEAFE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推荐职业目标：软件测试</w:t>
      </w:r>
    </w:p>
    <w:p>
      <w:pPr>
        <w:shd w:val="clear" w:color="auto" w:fill="DCFCE7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晋升路径：高级软件测试工程师 → 测试经理 → 质量保障总监</w:t>
      </w:r>
    </w:p>
    <w:p>
      <w:pPr>
        <w:shd w:val="clear" w:color="auto" w:fill="FEF3C7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横向换岗路径：DevOps工程师、自动化测试工程师、软件开发工程师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四、区域机会分析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区域</w:t>
            </w:r>
          </w:p>
        </w:tc>
        <w:tc>
          <w:tcPr>
            <w:tcW w:type="dxa" w:w="2700"/>
          </w:tcPr>
          <w:p>
            <w:r>
              <w:t>招聘数量</w:t>
            </w:r>
          </w:p>
        </w:tc>
        <w:tc>
          <w:tcPr>
            <w:tcW w:type="dxa" w:w="2700"/>
          </w:tcPr>
          <w:p>
            <w:r>
              <w:t>平均薪资(K)</w:t>
            </w:r>
          </w:p>
        </w:tc>
        <w:tc>
          <w:tcPr>
            <w:tcW w:type="dxa" w:w="2700"/>
          </w:tcPr>
          <w:p>
            <w:r>
              <w:t>主要城市</w:t>
            </w:r>
          </w:p>
        </w:tc>
      </w:tr>
      <w:tr>
        <w:tc>
          <w:tcPr>
            <w:tcW w:type="dxa" w:w="2700"/>
            <w:shd w:fill="FFF7ED"/>
          </w:tcPr>
          <w:p>
            <w:r>
              <w:t>西部</w:t>
            </w:r>
          </w:p>
        </w:tc>
        <w:tc>
          <w:tcPr>
            <w:tcW w:type="dxa" w:w="2700"/>
            <w:shd w:fill="FFF7ED"/>
          </w:tcPr>
          <w:p>
            <w:r>
              <w:t>106</w:t>
            </w:r>
          </w:p>
        </w:tc>
        <w:tc>
          <w:tcPr>
            <w:tcW w:type="dxa" w:w="2700"/>
            <w:shd w:fill="FFF7ED"/>
          </w:tcPr>
          <w:p>
            <w:r>
              <w:t>7.2 - 10.6K</w:t>
            </w:r>
          </w:p>
        </w:tc>
        <w:tc>
          <w:tcPr>
            <w:tcW w:type="dxa" w:w="2700"/>
            <w:shd w:fill="FFF7ED"/>
          </w:tcPr>
          <w:p>
            <w:r>
              <w:t>西安-雁塔区, 重庆-渝北区, 成都-锦江区</w:t>
            </w:r>
          </w:p>
        </w:tc>
      </w:tr>
      <w:tr>
        <w:tc>
          <w:tcPr>
            <w:tcW w:type="dxa" w:w="2700"/>
            <w:shd w:fill="F0FDFA"/>
          </w:tcPr>
          <w:p>
            <w:r>
              <w:t>东部</w:t>
            </w:r>
          </w:p>
        </w:tc>
        <w:tc>
          <w:tcPr>
            <w:tcW w:type="dxa" w:w="2700"/>
            <w:shd w:fill="F0FDFA"/>
          </w:tcPr>
          <w:p>
            <w:r>
              <w:t>182</w:t>
            </w:r>
          </w:p>
        </w:tc>
        <w:tc>
          <w:tcPr>
            <w:tcW w:type="dxa" w:w="2700"/>
            <w:shd w:fill="F0FDFA"/>
          </w:tcPr>
          <w:p>
            <w:r>
              <w:t>8.3 - 13.0K</w:t>
            </w:r>
          </w:p>
        </w:tc>
        <w:tc>
          <w:tcPr>
            <w:tcW w:type="dxa" w:w="2700"/>
            <w:shd w:fill="F0FDFA"/>
          </w:tcPr>
          <w:p>
            <w:r>
              <w:t>深圳-龙岗区, 北京-海淀区, 深圳-南山区</w:t>
            </w:r>
          </w:p>
        </w:tc>
      </w:tr>
      <w:tr>
        <w:tc>
          <w:tcPr>
            <w:tcW w:type="dxa" w:w="2700"/>
            <w:shd w:fill="FAF5FF"/>
          </w:tcPr>
          <w:p>
            <w:r>
              <w:t>中部</w:t>
            </w:r>
          </w:p>
        </w:tc>
        <w:tc>
          <w:tcPr>
            <w:tcW w:type="dxa" w:w="2700"/>
            <w:shd w:fill="FAF5FF"/>
          </w:tcPr>
          <w:p>
            <w:r>
              <w:t>67</w:t>
            </w:r>
          </w:p>
        </w:tc>
        <w:tc>
          <w:tcPr>
            <w:tcW w:type="dxa" w:w="2700"/>
            <w:shd w:fill="FAF5FF"/>
          </w:tcPr>
          <w:p>
            <w:r>
              <w:t>7.3 - 11.1K</w:t>
            </w:r>
          </w:p>
        </w:tc>
        <w:tc>
          <w:tcPr>
            <w:tcW w:type="dxa" w:w="2700"/>
            <w:shd w:fill="FAF5FF"/>
          </w:tcPr>
          <w:p>
            <w:r>
              <w:t>郑州-管城回族区, 郑州-金水区, 南昌-红谷滩区</w:t>
            </w:r>
          </w:p>
        </w:tc>
      </w:tr>
      <w:tr>
        <w:tc>
          <w:tcPr>
            <w:tcW w:type="dxa" w:w="2700"/>
            <w:shd w:fill="FDF2F8"/>
          </w:tcPr>
          <w:p>
            <w:r>
              <w:t>东北</w:t>
            </w:r>
          </w:p>
        </w:tc>
        <w:tc>
          <w:tcPr>
            <w:tcW w:type="dxa" w:w="2700"/>
            <w:shd w:fill="FDF2F8"/>
          </w:tcPr>
          <w:p>
            <w:r>
              <w:t>22</w:t>
            </w:r>
          </w:p>
        </w:tc>
        <w:tc>
          <w:tcPr>
            <w:tcW w:type="dxa" w:w="2700"/>
            <w:shd w:fill="FDF2F8"/>
          </w:tcPr>
          <w:p>
            <w:r>
              <w:t>6.2 - 8.8K</w:t>
            </w:r>
          </w:p>
        </w:tc>
        <w:tc>
          <w:tcPr>
            <w:tcW w:type="dxa" w:w="2700"/>
            <w:shd w:fill="FDF2F8"/>
          </w:tcPr>
          <w:p>
            <w:r>
              <w:t>大连-甘井子区, 沈阳-浑南区, 哈尔滨-南岗区</w:t>
            </w:r>
          </w:p>
        </w:tc>
      </w:tr>
    </w:tbl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五、差距分析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学生能力与岗位要求基本匹配，但仍需在细节上进一步优化。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六、PDCA发展计划</w:t>
      </w:r>
    </w:p>
    <w:p>
      <w:pPr>
        <w:shd w:val="clear" w:color="auto" w:fill="F0F9FF"/>
        <w:pBdr>
          <w:left w:val="single" w:sz="12" w:color="3B82F6"/>
        </w:pBdr>
      </w:pPr>
      <w:r>
        <w:rPr>
          <w:rFonts w:ascii="Times New Roman" w:hAnsi="Times New Roman" w:eastAsia="楷体"/>
          <w:sz w:val="24"/>
        </w:rPr>
        <w:t>Plan：</w:t>
        <w:br/>
        <w:t>1. 职业目标：获得软件测试岗位的offer</w:t>
        <w:br/>
        <w:t>2. 学术/技能目标：掌握软件测试相关知识和工具，提升测试用例设计能力</w:t>
        <w:br/>
        <w:t>3. 平台/资源：利用学校就业指导中心、招聘网站、测试社区等资源</w:t>
        <w:br/>
        <w:t>4. 个人能力提升目标：提高创新能力至4/5，提升沟通能力至4/5，增强抗压能力至4/5</w:t>
        <w:br/>
        <w:t>5. 时间规划：在6个月内完成职业准备并投递简历</w:t>
      </w:r>
    </w:p>
    <w:p>
      <w:pPr>
        <w:shd w:val="clear" w:color="auto" w:fill="F0FDF4"/>
        <w:pBdr>
          <w:left w:val="single" w:sz="12" w:color="10B981"/>
        </w:pBdr>
      </w:pPr>
      <w:r>
        <w:rPr>
          <w:rFonts w:ascii="Times New Roman" w:hAnsi="Times New Roman" w:eastAsia="楷体"/>
          <w:sz w:val="24"/>
        </w:rPr>
        <w:t>Do：</w:t>
        <w:br/>
        <w:t>1. 具体行动1：学习软件测试理论知识，包括测试流程、测试类型、测试方法等</w:t>
        <w:br/>
        <w:t>2. 具体行动2：掌握自动化测试工具如Postman、Selenium、JMeter等</w:t>
        <w:br/>
        <w:t>3. 具体行动3：参与线上或线下软件测试项目，积累实际经验</w:t>
        <w:br/>
        <w:t>4. 具体行动4：每周至少投入5小时进行测试相关技能学习和实践</w:t>
        <w:br/>
        <w:t>5. 具体行动5：参加软件测试相关的讲座或培训课程，拓展行业认知</w:t>
      </w:r>
    </w:p>
    <w:p>
      <w:pPr>
        <w:shd w:val="clear" w:color="auto" w:fill="FEFCE8"/>
        <w:pBdr>
          <w:left w:val="single" w:sz="12" w:color="F59E0B"/>
        </w:pBdr>
      </w:pPr>
      <w:r>
        <w:rPr>
          <w:rFonts w:ascii="Times New Roman" w:hAnsi="Times New Roman" w:eastAsia="楷体"/>
          <w:sz w:val="24"/>
        </w:rPr>
        <w:t>Check：</w:t>
        <w:br/>
        <w:t>1. 评估周期：每两周进行一次进度回顾</w:t>
        <w:br/>
        <w:t>2. 评估指标：测试工具掌握程度、项目参与情况、技能提升情况</w:t>
        <w:br/>
        <w:t>3. 偏差识别：分析学习进度滞后或技能掌握不牢的原因，如时间管理问题或学习方法不当</w:t>
      </w:r>
    </w:p>
    <w:p>
      <w:pPr>
        <w:shd w:val="clear" w:color="auto" w:fill="F5F3FF"/>
        <w:pBdr>
          <w:left w:val="single" w:sz="12" w:color="8B5CF6"/>
        </w:pBdr>
      </w:pPr>
      <w:r>
        <w:rPr>
          <w:rFonts w:ascii="Times New Roman" w:hAnsi="Times New Roman" w:eastAsia="楷体"/>
          <w:sz w:val="24"/>
        </w:rPr>
        <w:t>Act：</w:t>
        <w:br/>
        <w:t>1. 备选方案：若短期内未找到合适实习机会，可考虑参与开源项目或兼职测试工作</w:t>
        <w:br/>
        <w:t>2. 资源补充：寻求导师或行业前辈的建议，获取更多测试岗位信息和面试技巧</w:t>
        <w:br/>
        <w:t>3. 调整计划：根据评估结果优化学习内容和时间安排，强化薄弱环节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七、岗位调动建议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学生目前具备扎实的编程基础和一定的项目经验 适合向软件测试方向转型。为了实现职业发展目标 需要从技能提升、证书考取、项目积累和人脉拓展等方面入手。</w:t>
      </w:r>
    </w:p>
    <w:p>
      <w:pPr>
        <w:shd w:val="clear" w:color="auto" w:fill="DCFCE7"/>
        <w:pBdr>
          <w:left w:val="single" w:sz="12" w:color="4ADE80"/>
        </w:pBdr>
      </w:pPr>
      <w:r>
        <w:rPr>
          <w:rFonts w:ascii="Times New Roman" w:hAnsi="Times New Roman" w:eastAsia="楷体"/>
          <w:sz w:val="24"/>
        </w:rPr>
        <w:t xml:space="preserve">1. 如何晋升到更高岗位  </w:t>
        <w:br/>
        <w:t>首先需要掌握软件测试相关的专业知识 包括测试理论 测试方法 测试流程以及常用的测试工具如Postman Selenium JMeter等。同时应学习自动化测试框架如TestNG Pytest Robot Framework等 提高测试效率。建议考取ISTQB认证以增强专业性。在工作中要注重积累测试用例设计 缺陷跟踪和测试报告编写的经验 并逐步参与更复杂的项目。随着经验的增长 可以尝试带领小团队或主导测试工作 为晋升到测试经理打下基础。最终目标是成为质量保障总监 需要具备战略思维和管理能力 通过参加行业会议和培训提升综合素质。</w:t>
      </w:r>
    </w:p>
    <w:p>
      <w:pPr>
        <w:shd w:val="clear" w:color="auto" w:fill="FEF3C7"/>
        <w:pBdr>
          <w:left w:val="single" w:sz="12" w:color="FBBF24"/>
        </w:pBdr>
      </w:pPr>
      <w:r>
        <w:rPr>
          <w:rFonts w:ascii="Times New Roman" w:hAnsi="Times New Roman" w:eastAsia="楷体"/>
          <w:sz w:val="24"/>
        </w:rPr>
        <w:t xml:space="preserve">2. 如何转换到相关岗位  </w:t>
        <w:br/>
        <w:t>如果希望转向DevOps工程师 自学持续集成/持续交付（CI/CD）工具如Jenkins GitLab CI Docker Kubernetes等 同时了解运维相关知识。若想转自动化测试工程师 则需深入学习自动化测试脚本编写和测试框架搭建。对于软件开发工程师方向 应加强代码编写能力和系统设计能力 增加实际开发项目经验。可以参与开源项目或自己动手开发小型应用来提升实战能力。此外 多与行业内人士交流 通过LinkedIn等平台建立联系 参加技术沙龙和招聘会 获取更多机会。同时关注行业动态 学习新技术保持竞争力。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八、学习资源推荐</w:t>
      </w:r>
    </w:p>
    <w:p>
      <w:pPr>
        <w:shd w:val="clear" w:color="auto" w:fill="F8FAFC"/>
      </w:pPr>
      <w:r>
        <w:rPr>
          <w:rFonts w:ascii="Times New Roman" w:hAnsi="Times New Roman" w:eastAsia="楷体"/>
          <w:sz w:val="24"/>
        </w:rPr>
        <w:t>您的能力与岗位要求基本匹配，建议通过项目实践进一步提升综合能力。</w:t>
      </w:r>
    </w:p>
    <w:p>
      <w:pPr>
        <w:spacing w:before="240" w:after="160"/>
      </w:pPr>
      <w:r>
        <w:rPr>
          <w:rFonts w:ascii="Times New Roman" w:hAnsi="Times New Roman" w:eastAsia="微软雅黑"/>
          <w:b/>
          <w:color w:val="003366"/>
          <w:sz w:val="32"/>
        </w:rPr>
        <w:t>九、评估周期与动态调整</w:t>
      </w:r>
    </w:p>
    <w:p>
      <w:pPr>
        <w:shd w:val="clear" w:color="auto" w:fill="F1F5F9"/>
      </w:pPr>
      <w:r>
        <w:rPr>
          <w:rFonts w:ascii="Times New Roman" w:hAnsi="Times New Roman" w:eastAsia="楷体"/>
          <w:sz w:val="24"/>
        </w:rPr>
        <w:t>建议每3-6个月进行一次自我评估，根据学习进度和行业变化调整计划。</w:t>
      </w:r>
    </w:p>
    <w:p/>
    <w:p>
      <w:pPr>
        <w:jc w:val="center"/>
      </w:pPr>
      <w:r>
        <w:rPr>
          <w:rFonts w:ascii="Times New Roman" w:hAnsi="Times New Roman" w:eastAsia="楷体"/>
          <w:i/>
          <w:color w:val="808080"/>
          <w:sz w:val="20"/>
        </w:rPr>
        <w:t>内容由AI生成，请仔细甄别</w:t>
      </w:r>
    </w:p>
    <w:sectPr w:rsidR="00FC693F" w:rsidRPr="0006063C" w:rsidSect="00034616">
      <w:headerReference w:type="default" r:id="rId9"/>
      <w:pgSz w:w="12240" w:h="15840"/>
      <w:pgMar w:top="720" w:right="720" w:bottom="720" w:left="720" w:header="227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640" w:val="right"/>
      </w:tabs>
    </w:pPr>
    <w:r>
      <w:rPr>
        <w:rFonts w:ascii="Times New Roman" w:hAnsi="Times New Roman" w:eastAsia="微软雅黑"/>
        <w:sz w:val="20"/>
      </w:rPr>
      <w:t>「智途」— 你的私人职业规划助手</w:t>
    </w:r>
    <w:r>
      <w:tab/>
    </w:r>
    <w:r>
      <w:rPr>
        <w:rFonts w:ascii="Times New Roman" w:hAnsi="Times New Roman" w:eastAsia="微软雅黑"/>
        <w:sz w:val="20"/>
      </w:rPr>
      <w:t>2026-04-11 11:12:52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